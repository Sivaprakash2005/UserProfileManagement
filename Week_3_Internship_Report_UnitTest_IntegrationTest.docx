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D6EFD"/>
          <w:sz w:val="36"/>
        </w:rPr>
        <w:t>WEEK 3 INTERNSHIP REPORT</w:t>
        <w:br/>
        <w:t>Implementing Unit and Integration Tests for ASP.NET Modules</w:t>
      </w:r>
    </w:p>
    <w:p>
      <w:pPr>
        <w:jc w:val="center"/>
      </w:pPr>
      <w:r>
        <w:rPr>
          <w:rFonts w:ascii="Arial" w:hAnsi="Arial"/>
          <w:i/>
          <w:color w:val="6C757D"/>
          <w:sz w:val="20"/>
        </w:rPr>
        <w:t>Project: UserProfileManagement | Student Developer: Siva Prakash | Framework: ASP.NET Core 9.0 MVC &amp; xUnit</w:t>
      </w:r>
    </w:p>
    <w:p/>
    <w:p>
      <w:pPr>
        <w:pStyle w:val="Heading1"/>
      </w:pPr>
      <w:r>
        <w:t>1. Executive Summary &amp; Objective</w:t>
      </w:r>
    </w:p>
    <w:p>
      <w:r>
        <w:rPr>
          <w:rFonts w:ascii="Calibri" w:hAnsi="Calibri"/>
          <w:sz w:val="22"/>
        </w:rPr>
        <w:t>In Week 3 of my internship, I designed and implemented a complete automated unit and integration test suite for the ASP.NET Core 9.0 MVC User Profile Management project. The main objective was to ensure software reliability, verify data integrity, test custom validation logic, enforce business security rules, and guarantee component collaboration. The test suite was created as a separate test project (UserProfileManagement.Tests) using xUnit, Moq, and Entity Framework Core In-Memory Database.</w:t>
      </w:r>
    </w:p>
    <w:p>
      <w:pPr>
        <w:pStyle w:val="Heading1"/>
      </w:pPr>
      <w:r>
        <w:t>2. Testing Framework &amp; Environment Setup</w:t>
      </w:r>
    </w:p>
    <w:tbl>
      <w:tblPr>
        <w:tblStyle w:val="TableGrid"/>
        <w:tblW w:type="auto" w:w="0"/>
        <w:tblLook w:firstColumn="1" w:firstRow="1" w:lastColumn="0" w:lastRow="0" w:noHBand="0" w:noVBand="1" w:val="04A0"/>
      </w:tblPr>
      <w:tblGrid>
        <w:gridCol w:w="4968"/>
        <w:gridCol w:w="4968"/>
      </w:tblGrid>
      <w:tr>
        <w:tc>
          <w:tcPr>
            <w:tcW w:type="dxa" w:w="4968"/>
          </w:tcPr>
          <w:p>
            <w:r>
              <w:rPr>
                <w:b/>
              </w:rPr>
              <w:t>Component / Dependency</w:t>
            </w:r>
          </w:p>
        </w:tc>
        <w:tc>
          <w:tcPr>
            <w:tcW w:type="dxa" w:w="4968"/>
          </w:tcPr>
          <w:p>
            <w:r>
              <w:rPr>
                <w:b/>
              </w:rPr>
              <w:t>Version / Implementation</w:t>
            </w:r>
          </w:p>
        </w:tc>
      </w:tr>
      <w:tr>
        <w:tc>
          <w:tcPr>
            <w:tcW w:type="dxa" w:w="4968"/>
          </w:tcPr>
          <w:p>
            <w:r>
              <w:t>Test Project Name</w:t>
            </w:r>
          </w:p>
        </w:tc>
        <w:tc>
          <w:tcPr>
            <w:tcW w:type="dxa" w:w="4968"/>
          </w:tcPr>
          <w:p>
            <w:r>
              <w:t>UserProfileManagement.Tests (.NET 9.0 Target Framework)</w:t>
            </w:r>
          </w:p>
        </w:tc>
      </w:tr>
      <w:tr>
        <w:tc>
          <w:tcPr>
            <w:tcW w:type="dxa" w:w="4968"/>
          </w:tcPr>
          <w:p>
            <w:r>
              <w:t>Testing Framework</w:t>
            </w:r>
          </w:p>
        </w:tc>
        <w:tc>
          <w:tcPr>
            <w:tcW w:type="dxa" w:w="4968"/>
          </w:tcPr>
          <w:p>
            <w:r>
              <w:t>xUnit 2.9.2 (with xunit.runner.visualstudio)</w:t>
            </w:r>
          </w:p>
        </w:tc>
      </w:tr>
      <w:tr>
        <w:tc>
          <w:tcPr>
            <w:tcW w:type="dxa" w:w="4968"/>
          </w:tcPr>
          <w:p>
            <w:r>
              <w:t>Database Testing Engine</w:t>
            </w:r>
          </w:p>
        </w:tc>
        <w:tc>
          <w:tcPr>
            <w:tcW w:type="dxa" w:w="4968"/>
          </w:tcPr>
          <w:p>
            <w:r>
              <w:t>Microsoft.EntityFrameworkCore.InMemory 9.0.0</w:t>
            </w:r>
          </w:p>
        </w:tc>
      </w:tr>
      <w:tr>
        <w:tc>
          <w:tcPr>
            <w:tcW w:type="dxa" w:w="4968"/>
          </w:tcPr>
          <w:p>
            <w:r>
              <w:t>Mocking Framework</w:t>
            </w:r>
          </w:p>
        </w:tc>
        <w:tc>
          <w:tcPr>
            <w:tcW w:type="dxa" w:w="4968"/>
          </w:tcPr>
          <w:p>
            <w:r>
              <w:t>Moq 4.20.72 (for ILogger, TempData, and HttpContext)</w:t>
            </w:r>
          </w:p>
        </w:tc>
      </w:tr>
      <w:tr>
        <w:tc>
          <w:tcPr>
            <w:tcW w:type="dxa" w:w="4968"/>
          </w:tcPr>
          <w:p>
            <w:r>
              <w:t>Test Execution Engine</w:t>
            </w:r>
          </w:p>
        </w:tc>
        <w:tc>
          <w:tcPr>
            <w:tcW w:type="dxa" w:w="4968"/>
          </w:tcPr>
          <w:p>
            <w:r>
              <w:t>Microsoft.NET.Test.Sdk 17.12.0 via CLI ('dotnet test')</w:t>
            </w:r>
          </w:p>
        </w:tc>
      </w:tr>
    </w:tbl>
    <w:p/>
    <w:p>
      <w:pPr>
        <w:pStyle w:val="Heading1"/>
      </w:pPr>
      <w:r>
        <w:t>3. Summary of Test Cases (23 Passed, 0 Failed)</w:t>
      </w:r>
    </w:p>
    <w:p>
      <w:r>
        <w:rPr>
          <w:rFonts w:ascii="Calibri" w:hAnsi="Calibri"/>
        </w:rPr>
        <w:t>The test suite consists of 23 automated tests divided into four critical test categories:</w:t>
      </w:r>
    </w:p>
    <w:p>
      <w:pPr>
        <w:pStyle w:val="ListBullet"/>
      </w:pPr>
      <w:r>
        <w:rPr>
          <w:rFonts w:ascii="Calibri" w:hAnsi="Calibri"/>
          <w:b/>
          <w:sz w:val="22"/>
        </w:rPr>
        <w:t xml:space="preserve">1. Custom Attribute Unit Tests (NotInFutureDateAttributeTests - 4 Tests): </w:t>
      </w:r>
      <w:r>
        <w:rPr>
          <w:rFonts w:ascii="Calibri" w:hAnsi="Calibri"/>
          <w:sz w:val="22"/>
        </w:rPr>
        <w:t>Verified edge cases for date of birth validation: past dates (valid), present date (valid), null values (valid), and future dates (rejected with error message 'Date of birth cannot be in the future.').</w:t>
      </w:r>
    </w:p>
    <w:p>
      <w:pPr>
        <w:pStyle w:val="ListBullet"/>
      </w:pPr>
      <w:r>
        <w:rPr>
          <w:rFonts w:ascii="Calibri" w:hAnsi="Calibri"/>
          <w:b/>
          <w:sz w:val="22"/>
        </w:rPr>
        <w:t xml:space="preserve">2. Model DataAnnotations Unit Tests (UserProfileValidationTests - 5 Tests): </w:t>
      </w:r>
      <w:r>
        <w:rPr>
          <w:rFonts w:ascii="Calibri" w:hAnsi="Calibri"/>
          <w:sz w:val="22"/>
        </w:rPr>
        <w:t>Tested property validation rules: happy path valid model, missing required FullName, invalid Email format, non-10-digit PhoneNumber regex, and Address exceeding 250 characters.</w:t>
      </w:r>
    </w:p>
    <w:p>
      <w:pPr>
        <w:pStyle w:val="ListBullet"/>
      </w:pPr>
      <w:r>
        <w:rPr>
          <w:rFonts w:ascii="Calibri" w:hAnsi="Calibri"/>
          <w:b/>
          <w:sz w:val="22"/>
        </w:rPr>
        <w:t xml:space="preserve">3. ProfileController Unit Tests (ProfileControllerUnitTests - 12 Tests): </w:t>
      </w:r>
      <w:r>
        <w:rPr>
          <w:rFonts w:ascii="Calibri" w:hAnsi="Calibri"/>
          <w:sz w:val="22"/>
        </w:rPr>
        <w:t>Tested action methods across Index, Edit (GET &amp; POST), and Create (GET &amp; POST). Tested happy path rendering, empty database state, invalid IDs (id &lt;= 0), non-existent users, route ID mismatch, invalid model states, duplicate email rejection, and timestamp updates.</w:t>
      </w:r>
    </w:p>
    <w:p>
      <w:pPr>
        <w:pStyle w:val="ListBullet"/>
      </w:pPr>
      <w:r>
        <w:rPr>
          <w:rFonts w:ascii="Calibri" w:hAnsi="Calibri"/>
          <w:b/>
          <w:sz w:val="22"/>
        </w:rPr>
        <w:t xml:space="preserve">4. Integration &amp; Lifecycle Tests (ProfileIntegrationTests - 2 Tests): </w:t>
      </w:r>
      <w:r>
        <w:rPr>
          <w:rFonts w:ascii="Calibri" w:hAnsi="Calibri"/>
          <w:sz w:val="22"/>
        </w:rPr>
        <w:t>Tested multi-component integration flows: Full User Profile Lifecycle (Create -&gt; Read -&gt; Update -&gt; Verify UpdatedAt timestamp persistence) and Multi-User Profile Switcher query matching.</w:t>
      </w:r>
    </w:p>
    <w:p>
      <w:pPr>
        <w:pStyle w:val="Heading1"/>
      </w:pPr>
      <w:r>
        <w:t>4. Test Execution Results Breakdown Table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Test Class</w:t>
            </w:r>
          </w:p>
        </w:tc>
        <w:tc>
          <w:tcPr>
            <w:tcW w:type="dxa" w:w="1987"/>
          </w:tcPr>
          <w:p>
            <w:r>
              <w:rPr>
                <w:b/>
              </w:rPr>
              <w:t>Test Case Name</w:t>
            </w:r>
          </w:p>
        </w:tc>
        <w:tc>
          <w:tcPr>
            <w:tcW w:type="dxa" w:w="1987"/>
          </w:tcPr>
          <w:p>
            <w:r>
              <w:rPr>
                <w:b/>
              </w:rPr>
              <w:t>Scenario</w:t>
            </w:r>
          </w:p>
        </w:tc>
        <w:tc>
          <w:tcPr>
            <w:tcW w:type="dxa" w:w="1987"/>
          </w:tcPr>
          <w:p>
            <w:r>
              <w:rPr>
                <w:b/>
              </w:rPr>
              <w:t>Expected Outcome</w:t>
            </w:r>
          </w:p>
        </w:tc>
        <w:tc>
          <w:tcPr>
            <w:tcW w:type="dxa" w:w="1987"/>
          </w:tcPr>
          <w:p>
            <w:r>
              <w:rPr>
                <w:b/>
              </w:rPr>
              <w:t>Result</w:t>
            </w:r>
          </w:p>
        </w:tc>
      </w:tr>
      <w:tr>
        <w:tc>
          <w:tcPr>
            <w:tcW w:type="dxa" w:w="1987"/>
          </w:tcPr>
          <w:p>
            <w:r>
              <w:t>NotInFutureDateAttributeTests</w:t>
            </w:r>
          </w:p>
        </w:tc>
        <w:tc>
          <w:tcPr>
            <w:tcW w:type="dxa" w:w="1987"/>
          </w:tcPr>
          <w:p>
            <w:r>
              <w:t>IsValid_PastDate_ReturnsSuccess</w:t>
            </w:r>
          </w:p>
        </w:tc>
        <w:tc>
          <w:tcPr>
            <w:tcW w:type="dxa" w:w="1987"/>
          </w:tcPr>
          <w:p>
            <w:r>
              <w:t>Past Date</w:t>
            </w:r>
          </w:p>
        </w:tc>
        <w:tc>
          <w:tcPr>
            <w:tcW w:type="dxa" w:w="1987"/>
          </w:tcPr>
          <w:p>
            <w:r>
              <w:t>Success</w:t>
            </w:r>
          </w:p>
        </w:tc>
        <w:tc>
          <w:tcPr>
            <w:tcW w:type="dxa" w:w="1987"/>
          </w:tcPr>
          <w:p>
            <w:r>
              <w:t>PASSED</w:t>
            </w:r>
          </w:p>
        </w:tc>
      </w:tr>
      <w:tr>
        <w:tc>
          <w:tcPr>
            <w:tcW w:type="dxa" w:w="1987"/>
          </w:tcPr>
          <w:p>
            <w:r>
              <w:t>NotInFutureDateAttributeTests</w:t>
            </w:r>
          </w:p>
        </w:tc>
        <w:tc>
          <w:tcPr>
            <w:tcW w:type="dxa" w:w="1987"/>
          </w:tcPr>
          <w:p>
            <w:r>
              <w:t>IsValid_TodayDate_ReturnsSuccess</w:t>
            </w:r>
          </w:p>
        </w:tc>
        <w:tc>
          <w:tcPr>
            <w:tcW w:type="dxa" w:w="1987"/>
          </w:tcPr>
          <w:p>
            <w:r>
              <w:t>Today Date</w:t>
            </w:r>
          </w:p>
        </w:tc>
        <w:tc>
          <w:tcPr>
            <w:tcW w:type="dxa" w:w="1987"/>
          </w:tcPr>
          <w:p>
            <w:r>
              <w:t>Success</w:t>
            </w:r>
          </w:p>
        </w:tc>
        <w:tc>
          <w:tcPr>
            <w:tcW w:type="dxa" w:w="1987"/>
          </w:tcPr>
          <w:p>
            <w:r>
              <w:t>PASSED</w:t>
            </w:r>
          </w:p>
        </w:tc>
      </w:tr>
      <w:tr>
        <w:tc>
          <w:tcPr>
            <w:tcW w:type="dxa" w:w="1987"/>
          </w:tcPr>
          <w:p>
            <w:r>
              <w:t>NotInFutureDateAttributeTests</w:t>
            </w:r>
          </w:p>
        </w:tc>
        <w:tc>
          <w:tcPr>
            <w:tcW w:type="dxa" w:w="1987"/>
          </w:tcPr>
          <w:p>
            <w:r>
              <w:t>IsValid_NullValue_ReturnsSuccess</w:t>
            </w:r>
          </w:p>
        </w:tc>
        <w:tc>
          <w:tcPr>
            <w:tcW w:type="dxa" w:w="1987"/>
          </w:tcPr>
          <w:p>
            <w:r>
              <w:t>Null Date</w:t>
            </w:r>
          </w:p>
        </w:tc>
        <w:tc>
          <w:tcPr>
            <w:tcW w:type="dxa" w:w="1987"/>
          </w:tcPr>
          <w:p>
            <w:r>
              <w:t>Success</w:t>
            </w:r>
          </w:p>
        </w:tc>
        <w:tc>
          <w:tcPr>
            <w:tcW w:type="dxa" w:w="1987"/>
          </w:tcPr>
          <w:p>
            <w:r>
              <w:t>PASSED</w:t>
            </w:r>
          </w:p>
        </w:tc>
      </w:tr>
      <w:tr>
        <w:tc>
          <w:tcPr>
            <w:tcW w:type="dxa" w:w="1987"/>
          </w:tcPr>
          <w:p>
            <w:r>
              <w:t>NotInFutureDateAttributeTests</w:t>
            </w:r>
          </w:p>
        </w:tc>
        <w:tc>
          <w:tcPr>
            <w:tcW w:type="dxa" w:w="1987"/>
          </w:tcPr>
          <w:p>
            <w:r>
              <w:t>IsValid_FutureDate_ReturnsValidationError</w:t>
            </w:r>
          </w:p>
        </w:tc>
        <w:tc>
          <w:tcPr>
            <w:tcW w:type="dxa" w:w="1987"/>
          </w:tcPr>
          <w:p>
            <w:r>
              <w:t>Future Date</w:t>
            </w:r>
          </w:p>
        </w:tc>
        <w:tc>
          <w:tcPr>
            <w:tcW w:type="dxa" w:w="1987"/>
          </w:tcPr>
          <w:p>
            <w:r>
              <w:t>Validation Error</w:t>
            </w:r>
          </w:p>
        </w:tc>
        <w:tc>
          <w:tcPr>
            <w:tcW w:type="dxa" w:w="1987"/>
          </w:tcPr>
          <w:p>
            <w:r>
              <w:t>PASSED</w:t>
            </w:r>
          </w:p>
        </w:tc>
      </w:tr>
      <w:tr>
        <w:tc>
          <w:tcPr>
            <w:tcW w:type="dxa" w:w="1987"/>
          </w:tcPr>
          <w:p>
            <w:r>
              <w:t>UserProfileValidationTests</w:t>
            </w:r>
          </w:p>
        </w:tc>
        <w:tc>
          <w:tcPr>
            <w:tcW w:type="dxa" w:w="1987"/>
          </w:tcPr>
          <w:p>
            <w:r>
              <w:t>ValidateModel_ValidProfile_ReturnsNoValidationErrors</w:t>
            </w:r>
          </w:p>
        </w:tc>
        <w:tc>
          <w:tcPr>
            <w:tcW w:type="dxa" w:w="1987"/>
          </w:tcPr>
          <w:p>
            <w:r>
              <w:t>Valid Profile</w:t>
            </w:r>
          </w:p>
        </w:tc>
        <w:tc>
          <w:tcPr>
            <w:tcW w:type="dxa" w:w="1987"/>
          </w:tcPr>
          <w:p>
            <w:r>
              <w:t>0 Errors</w:t>
            </w:r>
          </w:p>
        </w:tc>
        <w:tc>
          <w:tcPr>
            <w:tcW w:type="dxa" w:w="1987"/>
          </w:tcPr>
          <w:p>
            <w:r>
              <w:t>PASSED</w:t>
            </w:r>
          </w:p>
        </w:tc>
      </w:tr>
      <w:tr>
        <w:tc>
          <w:tcPr>
            <w:tcW w:type="dxa" w:w="1987"/>
          </w:tcPr>
          <w:p>
            <w:r>
              <w:t>UserProfileValidationTests</w:t>
            </w:r>
          </w:p>
        </w:tc>
        <w:tc>
          <w:tcPr>
            <w:tcW w:type="dxa" w:w="1987"/>
          </w:tcPr>
          <w:p>
            <w:r>
              <w:t>ValidateModel_MissingFullName_ReturnsRequiredError</w:t>
            </w:r>
          </w:p>
        </w:tc>
        <w:tc>
          <w:tcPr>
            <w:tcW w:type="dxa" w:w="1987"/>
          </w:tcPr>
          <w:p>
            <w:r>
              <w:t>Empty Name</w:t>
            </w:r>
          </w:p>
        </w:tc>
        <w:tc>
          <w:tcPr>
            <w:tcW w:type="dxa" w:w="1987"/>
          </w:tcPr>
          <w:p>
            <w:r>
              <w:t>Required Error</w:t>
            </w:r>
          </w:p>
        </w:tc>
        <w:tc>
          <w:tcPr>
            <w:tcW w:type="dxa" w:w="1987"/>
          </w:tcPr>
          <w:p>
            <w:r>
              <w:t>PASSED</w:t>
            </w:r>
          </w:p>
        </w:tc>
      </w:tr>
      <w:tr>
        <w:tc>
          <w:tcPr>
            <w:tcW w:type="dxa" w:w="1987"/>
          </w:tcPr>
          <w:p>
            <w:r>
              <w:t>UserProfileValidationTests</w:t>
            </w:r>
          </w:p>
        </w:tc>
        <w:tc>
          <w:tcPr>
            <w:tcW w:type="dxa" w:w="1987"/>
          </w:tcPr>
          <w:p>
            <w:r>
              <w:t>ValidateModel_InvalidEmailFormat_ReturnsEmailAddressError</w:t>
            </w:r>
          </w:p>
        </w:tc>
        <w:tc>
          <w:tcPr>
            <w:tcW w:type="dxa" w:w="1987"/>
          </w:tcPr>
          <w:p>
            <w:r>
              <w:t>Invalid Email</w:t>
            </w:r>
          </w:p>
        </w:tc>
        <w:tc>
          <w:tcPr>
            <w:tcW w:type="dxa" w:w="1987"/>
          </w:tcPr>
          <w:p>
            <w:r>
              <w:t>Email Error</w:t>
            </w:r>
          </w:p>
        </w:tc>
        <w:tc>
          <w:tcPr>
            <w:tcW w:type="dxa" w:w="1987"/>
          </w:tcPr>
          <w:p>
            <w:r>
              <w:t>PASSED</w:t>
            </w:r>
          </w:p>
        </w:tc>
      </w:tr>
      <w:tr>
        <w:tc>
          <w:tcPr>
            <w:tcW w:type="dxa" w:w="1987"/>
          </w:tcPr>
          <w:p>
            <w:r>
              <w:t>UserProfileValidationTests</w:t>
            </w:r>
          </w:p>
        </w:tc>
        <w:tc>
          <w:tcPr>
            <w:tcW w:type="dxa" w:w="1987"/>
          </w:tcPr>
          <w:p>
            <w:r>
              <w:t>ValidateModel_InvalidPhoneNumberLength_ReturnsRegexError</w:t>
            </w:r>
          </w:p>
        </w:tc>
        <w:tc>
          <w:tcPr>
            <w:tcW w:type="dxa" w:w="1987"/>
          </w:tcPr>
          <w:p>
            <w:r>
              <w:t>Short Phone</w:t>
            </w:r>
          </w:p>
        </w:tc>
        <w:tc>
          <w:tcPr>
            <w:tcW w:type="dxa" w:w="1987"/>
          </w:tcPr>
          <w:p>
            <w:r>
              <w:t>Regex Error</w:t>
            </w:r>
          </w:p>
        </w:tc>
        <w:tc>
          <w:tcPr>
            <w:tcW w:type="dxa" w:w="1987"/>
          </w:tcPr>
          <w:p>
            <w:r>
              <w:t>PASSED</w:t>
            </w:r>
          </w:p>
        </w:tc>
      </w:tr>
      <w:tr>
        <w:tc>
          <w:tcPr>
            <w:tcW w:type="dxa" w:w="1987"/>
          </w:tcPr>
          <w:p>
            <w:r>
              <w:t>UserProfileValidationTests</w:t>
            </w:r>
          </w:p>
        </w:tc>
        <w:tc>
          <w:tcPr>
            <w:tcW w:type="dxa" w:w="1987"/>
          </w:tcPr>
          <w:p>
            <w:r>
              <w:t>ValidateModel_AddressExceedsMaxLength_ReturnsStringLengthError</w:t>
            </w:r>
          </w:p>
        </w:tc>
        <w:tc>
          <w:tcPr>
            <w:tcW w:type="dxa" w:w="1987"/>
          </w:tcPr>
          <w:p>
            <w:r>
              <w:t>&gt;250 Chars</w:t>
            </w:r>
          </w:p>
        </w:tc>
        <w:tc>
          <w:tcPr>
            <w:tcW w:type="dxa" w:w="1987"/>
          </w:tcPr>
          <w:p>
            <w:r>
              <w:t>Length Error</w:t>
            </w:r>
          </w:p>
        </w:tc>
        <w:tc>
          <w:tcPr>
            <w:tcW w:type="dxa" w:w="1987"/>
          </w:tcPr>
          <w:p>
            <w:r>
              <w:t>PASSED</w:t>
            </w:r>
          </w:p>
        </w:tc>
      </w:tr>
      <w:tr>
        <w:tc>
          <w:tcPr>
            <w:tcW w:type="dxa" w:w="1987"/>
          </w:tcPr>
          <w:p>
            <w:r>
              <w:t>ProfileControllerUnitTests</w:t>
            </w:r>
          </w:p>
        </w:tc>
        <w:tc>
          <w:tcPr>
            <w:tcW w:type="dxa" w:w="1987"/>
          </w:tcPr>
          <w:p>
            <w:r>
              <w:t>Index_ReturnsViewWithProfiles_WhenProfilesExist</w:t>
            </w:r>
          </w:p>
        </w:tc>
        <w:tc>
          <w:tcPr>
            <w:tcW w:type="dxa" w:w="1987"/>
          </w:tcPr>
          <w:p>
            <w:r>
              <w:t>DB Populated</w:t>
            </w:r>
          </w:p>
        </w:tc>
        <w:tc>
          <w:tcPr>
            <w:tcW w:type="dxa" w:w="1987"/>
          </w:tcPr>
          <w:p>
            <w:r>
              <w:t>Index View</w:t>
            </w:r>
          </w:p>
        </w:tc>
        <w:tc>
          <w:tcPr>
            <w:tcW w:type="dxa" w:w="1987"/>
          </w:tcPr>
          <w:p>
            <w:r>
              <w:t>PASSED</w:t>
            </w:r>
          </w:p>
        </w:tc>
      </w:tr>
      <w:tr>
        <w:tc>
          <w:tcPr>
            <w:tcW w:type="dxa" w:w="1987"/>
          </w:tcPr>
          <w:p>
            <w:r>
              <w:t>ProfileControllerUnitTests</w:t>
            </w:r>
          </w:p>
        </w:tc>
        <w:tc>
          <w:tcPr>
            <w:tcW w:type="dxa" w:w="1987"/>
          </w:tcPr>
          <w:p>
            <w:r>
              <w:t>Index_ReturnsNoProfileView_WhenDatabaseIsEmpty</w:t>
            </w:r>
          </w:p>
        </w:tc>
        <w:tc>
          <w:tcPr>
            <w:tcW w:type="dxa" w:w="1987"/>
          </w:tcPr>
          <w:p>
            <w:r>
              <w:t>DB Empty</w:t>
            </w:r>
          </w:p>
        </w:tc>
        <w:tc>
          <w:tcPr>
            <w:tcW w:type="dxa" w:w="1987"/>
          </w:tcPr>
          <w:p>
            <w:r>
              <w:t>NoProfile View</w:t>
            </w:r>
          </w:p>
        </w:tc>
        <w:tc>
          <w:tcPr>
            <w:tcW w:type="dxa" w:w="1987"/>
          </w:tcPr>
          <w:p>
            <w:r>
              <w:t>PASSED</w:t>
            </w:r>
          </w:p>
        </w:tc>
      </w:tr>
      <w:tr>
        <w:tc>
          <w:tcPr>
            <w:tcW w:type="dxa" w:w="1987"/>
          </w:tcPr>
          <w:p>
            <w:r>
              <w:t>ProfileControllerUnitTests</w:t>
            </w:r>
          </w:p>
        </w:tc>
        <w:tc>
          <w:tcPr>
            <w:tcW w:type="dxa" w:w="1987"/>
          </w:tcPr>
          <w:p>
            <w:r>
              <w:t>Index_SpecifiedId_ReturnsRequestedProfile</w:t>
            </w:r>
          </w:p>
        </w:tc>
        <w:tc>
          <w:tcPr>
            <w:tcW w:type="dxa" w:w="1987"/>
          </w:tcPr>
          <w:p>
            <w:r>
              <w:t>UserId = 2</w:t>
            </w:r>
          </w:p>
        </w:tc>
        <w:tc>
          <w:tcPr>
            <w:tcW w:type="dxa" w:w="1987"/>
          </w:tcPr>
          <w:p>
            <w:r>
              <w:t>Priya Sharma Profile</w:t>
            </w:r>
          </w:p>
        </w:tc>
        <w:tc>
          <w:tcPr>
            <w:tcW w:type="dxa" w:w="1987"/>
          </w:tcPr>
          <w:p>
            <w:r>
              <w:t>PASSED</w:t>
            </w:r>
          </w:p>
        </w:tc>
      </w:tr>
      <w:tr>
        <w:tc>
          <w:tcPr>
            <w:tcW w:type="dxa" w:w="1987"/>
          </w:tcPr>
          <w:p>
            <w:r>
              <w:t>ProfileControllerUnitTests</w:t>
            </w:r>
          </w:p>
        </w:tc>
        <w:tc>
          <w:tcPr>
            <w:tcW w:type="dxa" w:w="1987"/>
          </w:tcPr>
          <w:p>
            <w:r>
              <w:t>EditGet_InvalidId_ReturnsNotFound</w:t>
            </w:r>
          </w:p>
        </w:tc>
        <w:tc>
          <w:tcPr>
            <w:tcW w:type="dxa" w:w="1987"/>
          </w:tcPr>
          <w:p>
            <w:r>
              <w:t>UserId = 0</w:t>
            </w:r>
          </w:p>
        </w:tc>
        <w:tc>
          <w:tcPr>
            <w:tcW w:type="dxa" w:w="1987"/>
          </w:tcPr>
          <w:p>
            <w:r>
              <w:t>404 NotFound</w:t>
            </w:r>
          </w:p>
        </w:tc>
        <w:tc>
          <w:tcPr>
            <w:tcW w:type="dxa" w:w="1987"/>
          </w:tcPr>
          <w:p>
            <w:r>
              <w:t>PASSED</w:t>
            </w:r>
          </w:p>
        </w:tc>
      </w:tr>
      <w:tr>
        <w:tc>
          <w:tcPr>
            <w:tcW w:type="dxa" w:w="1987"/>
          </w:tcPr>
          <w:p>
            <w:r>
              <w:t>ProfileControllerUnitTests</w:t>
            </w:r>
          </w:p>
        </w:tc>
        <w:tc>
          <w:tcPr>
            <w:tcW w:type="dxa" w:w="1987"/>
          </w:tcPr>
          <w:p>
            <w:r>
              <w:t>EditGet_NonExistentUser_ReturnsNotFound</w:t>
            </w:r>
          </w:p>
        </w:tc>
        <w:tc>
          <w:tcPr>
            <w:tcW w:type="dxa" w:w="1987"/>
          </w:tcPr>
          <w:p>
            <w:r>
              <w:t>UserId = 99</w:t>
            </w:r>
          </w:p>
        </w:tc>
        <w:tc>
          <w:tcPr>
            <w:tcW w:type="dxa" w:w="1987"/>
          </w:tcPr>
          <w:p>
            <w:r>
              <w:t>404 NotFound</w:t>
            </w:r>
          </w:p>
        </w:tc>
        <w:tc>
          <w:tcPr>
            <w:tcW w:type="dxa" w:w="1987"/>
          </w:tcPr>
          <w:p>
            <w:r>
              <w:t>PASSED</w:t>
            </w:r>
          </w:p>
        </w:tc>
      </w:tr>
      <w:tr>
        <w:tc>
          <w:tcPr>
            <w:tcW w:type="dxa" w:w="1987"/>
          </w:tcPr>
          <w:p>
            <w:r>
              <w:t>ProfileControllerUnitTests</w:t>
            </w:r>
          </w:p>
        </w:tc>
        <w:tc>
          <w:tcPr>
            <w:tcW w:type="dxa" w:w="1987"/>
          </w:tcPr>
          <w:p>
            <w:r>
              <w:t>EditGet_ValidId_ReturnsEditViewWithModel</w:t>
            </w:r>
          </w:p>
        </w:tc>
        <w:tc>
          <w:tcPr>
            <w:tcW w:type="dxa" w:w="1987"/>
          </w:tcPr>
          <w:p>
            <w:r>
              <w:t>UserId = 1</w:t>
            </w:r>
          </w:p>
        </w:tc>
        <w:tc>
          <w:tcPr>
            <w:tcW w:type="dxa" w:w="1987"/>
          </w:tcPr>
          <w:p>
            <w:r>
              <w:t>Edit View</w:t>
            </w:r>
          </w:p>
        </w:tc>
        <w:tc>
          <w:tcPr>
            <w:tcW w:type="dxa" w:w="1987"/>
          </w:tcPr>
          <w:p>
            <w:r>
              <w:t>PASSED</w:t>
            </w:r>
          </w:p>
        </w:tc>
      </w:tr>
      <w:tr>
        <w:tc>
          <w:tcPr>
            <w:tcW w:type="dxa" w:w="1987"/>
          </w:tcPr>
          <w:p>
            <w:r>
              <w:t>ProfileControllerUnitTests</w:t>
            </w:r>
          </w:p>
        </w:tc>
        <w:tc>
          <w:tcPr>
            <w:tcW w:type="dxa" w:w="1987"/>
          </w:tcPr>
          <w:p>
            <w:r>
              <w:t>EditPost_IdMismatch_ReturnsNotFound</w:t>
            </w:r>
          </w:p>
        </w:tc>
        <w:tc>
          <w:tcPr>
            <w:tcW w:type="dxa" w:w="1987"/>
          </w:tcPr>
          <w:p>
            <w:r>
              <w:t>ID Mismatch</w:t>
            </w:r>
          </w:p>
        </w:tc>
        <w:tc>
          <w:tcPr>
            <w:tcW w:type="dxa" w:w="1987"/>
          </w:tcPr>
          <w:p>
            <w:r>
              <w:t>404 NotFound</w:t>
            </w:r>
          </w:p>
        </w:tc>
        <w:tc>
          <w:tcPr>
            <w:tcW w:type="dxa" w:w="1987"/>
          </w:tcPr>
          <w:p>
            <w:r>
              <w:t>PASSED</w:t>
            </w:r>
          </w:p>
        </w:tc>
      </w:tr>
      <w:tr>
        <w:tc>
          <w:tcPr>
            <w:tcW w:type="dxa" w:w="1987"/>
          </w:tcPr>
          <w:p>
            <w:r>
              <w:t>ProfileControllerUnitTests</w:t>
            </w:r>
          </w:p>
        </w:tc>
        <w:tc>
          <w:tcPr>
            <w:tcW w:type="dxa" w:w="1987"/>
          </w:tcPr>
          <w:p>
            <w:r>
              <w:t>EditPost_InvalidModelState_ReturnsViewWithFormModel</w:t>
            </w:r>
          </w:p>
        </w:tc>
        <w:tc>
          <w:tcPr>
            <w:tcW w:type="dxa" w:w="1987"/>
          </w:tcPr>
          <w:p>
            <w:r>
              <w:t>Invalid Form</w:t>
            </w:r>
          </w:p>
        </w:tc>
        <w:tc>
          <w:tcPr>
            <w:tcW w:type="dxa" w:w="1987"/>
          </w:tcPr>
          <w:p>
            <w:r>
              <w:t>Edit View</w:t>
            </w:r>
          </w:p>
        </w:tc>
        <w:tc>
          <w:tcPr>
            <w:tcW w:type="dxa" w:w="1987"/>
          </w:tcPr>
          <w:p>
            <w:r>
              <w:t>PASSED</w:t>
            </w:r>
          </w:p>
        </w:tc>
      </w:tr>
      <w:tr>
        <w:tc>
          <w:tcPr>
            <w:tcW w:type="dxa" w:w="1987"/>
          </w:tcPr>
          <w:p>
            <w:r>
              <w:t>ProfileControllerUnitTests</w:t>
            </w:r>
          </w:p>
        </w:tc>
        <w:tc>
          <w:tcPr>
            <w:tcW w:type="dxa" w:w="1987"/>
          </w:tcPr>
          <w:p>
            <w:r>
              <w:t>EditPost_ValidModel_UpdatesUserAndRedirectsToIndex</w:t>
            </w:r>
          </w:p>
        </w:tc>
        <w:tc>
          <w:tcPr>
            <w:tcW w:type="dxa" w:w="1987"/>
          </w:tcPr>
          <w:p>
            <w:r>
              <w:t>Valid Update</w:t>
            </w:r>
          </w:p>
        </w:tc>
        <w:tc>
          <w:tcPr>
            <w:tcW w:type="dxa" w:w="1987"/>
          </w:tcPr>
          <w:p>
            <w:r>
              <w:t>Updates &amp; Redirects</w:t>
            </w:r>
          </w:p>
        </w:tc>
        <w:tc>
          <w:tcPr>
            <w:tcW w:type="dxa" w:w="1987"/>
          </w:tcPr>
          <w:p>
            <w:r>
              <w:t>PASSED</w:t>
            </w:r>
          </w:p>
        </w:tc>
      </w:tr>
      <w:tr>
        <w:tc>
          <w:tcPr>
            <w:tcW w:type="dxa" w:w="1987"/>
          </w:tcPr>
          <w:p>
            <w:r>
              <w:t>ProfileControllerUnitTests</w:t>
            </w:r>
          </w:p>
        </w:tc>
        <w:tc>
          <w:tcPr>
            <w:tcW w:type="dxa" w:w="1987"/>
          </w:tcPr>
          <w:p>
            <w:r>
              <w:t>CreateGet_ReturnsCreateView</w:t>
            </w:r>
          </w:p>
        </w:tc>
        <w:tc>
          <w:tcPr>
            <w:tcW w:type="dxa" w:w="1987"/>
          </w:tcPr>
          <w:p>
            <w:r>
              <w:t>Open Create</w:t>
            </w:r>
          </w:p>
        </w:tc>
        <w:tc>
          <w:tcPr>
            <w:tcW w:type="dxa" w:w="1987"/>
          </w:tcPr>
          <w:p>
            <w:r>
              <w:t>Create View</w:t>
            </w:r>
          </w:p>
        </w:tc>
        <w:tc>
          <w:tcPr>
            <w:tcW w:type="dxa" w:w="1987"/>
          </w:tcPr>
          <w:p>
            <w:r>
              <w:t>PASSED</w:t>
            </w:r>
          </w:p>
        </w:tc>
      </w:tr>
      <w:tr>
        <w:tc>
          <w:tcPr>
            <w:tcW w:type="dxa" w:w="1987"/>
          </w:tcPr>
          <w:p>
            <w:r>
              <w:t>ProfileControllerUnitTests</w:t>
            </w:r>
          </w:p>
        </w:tc>
        <w:tc>
          <w:tcPr>
            <w:tcW w:type="dxa" w:w="1987"/>
          </w:tcPr>
          <w:p>
            <w:r>
              <w:t>CreatePost_DuplicateEmail_AddsModelErrorAndReturnsView</w:t>
            </w:r>
          </w:p>
        </w:tc>
        <w:tc>
          <w:tcPr>
            <w:tcW w:type="dxa" w:w="1987"/>
          </w:tcPr>
          <w:p>
            <w:r>
              <w:t>Duplicate Email</w:t>
            </w:r>
          </w:p>
        </w:tc>
        <w:tc>
          <w:tcPr>
            <w:tcW w:type="dxa" w:w="1987"/>
          </w:tcPr>
          <w:p>
            <w:r>
              <w:t>Model Error</w:t>
            </w:r>
          </w:p>
        </w:tc>
        <w:tc>
          <w:tcPr>
            <w:tcW w:type="dxa" w:w="1987"/>
          </w:tcPr>
          <w:p>
            <w:r>
              <w:t>PASSED</w:t>
            </w:r>
          </w:p>
        </w:tc>
      </w:tr>
      <w:tr>
        <w:tc>
          <w:tcPr>
            <w:tcW w:type="dxa" w:w="1987"/>
          </w:tcPr>
          <w:p>
            <w:r>
              <w:t>ProfileControllerUnitTests</w:t>
            </w:r>
          </w:p>
        </w:tc>
        <w:tc>
          <w:tcPr>
            <w:tcW w:type="dxa" w:w="1987"/>
          </w:tcPr>
          <w:p>
            <w:r>
              <w:t>CreatePost_ValidModel_CreatesUserAndRedirectsToIndex</w:t>
            </w:r>
          </w:p>
        </w:tc>
        <w:tc>
          <w:tcPr>
            <w:tcW w:type="dxa" w:w="1987"/>
          </w:tcPr>
          <w:p>
            <w:r>
              <w:t>Valid Create</w:t>
            </w:r>
          </w:p>
        </w:tc>
        <w:tc>
          <w:tcPr>
            <w:tcW w:type="dxa" w:w="1987"/>
          </w:tcPr>
          <w:p>
            <w:r>
              <w:t>Saves &amp; Redirects</w:t>
            </w:r>
          </w:p>
        </w:tc>
        <w:tc>
          <w:tcPr>
            <w:tcW w:type="dxa" w:w="1987"/>
          </w:tcPr>
          <w:p>
            <w:r>
              <w:t>PASSED</w:t>
            </w:r>
          </w:p>
        </w:tc>
      </w:tr>
      <w:tr>
        <w:tc>
          <w:tcPr>
            <w:tcW w:type="dxa" w:w="1987"/>
          </w:tcPr>
          <w:p>
            <w:r>
              <w:t>ProfileIntegrationTests</w:t>
            </w:r>
          </w:p>
        </w:tc>
        <w:tc>
          <w:tcPr>
            <w:tcW w:type="dxa" w:w="1987"/>
          </w:tcPr>
          <w:p>
            <w:r>
              <w:t>IntegrationTest_FullUserProfileLifecycle_CreateReadUpdateVerifyTimestamps</w:t>
            </w:r>
          </w:p>
        </w:tc>
        <w:tc>
          <w:tcPr>
            <w:tcW w:type="dxa" w:w="1987"/>
          </w:tcPr>
          <w:p>
            <w:r>
              <w:t>Full Lifecycle</w:t>
            </w:r>
          </w:p>
        </w:tc>
        <w:tc>
          <w:tcPr>
            <w:tcW w:type="dxa" w:w="1987"/>
          </w:tcPr>
          <w:p>
            <w:r>
              <w:t>Persists Timestamps</w:t>
            </w:r>
          </w:p>
        </w:tc>
        <w:tc>
          <w:tcPr>
            <w:tcW w:type="dxa" w:w="1987"/>
          </w:tcPr>
          <w:p>
            <w:r>
              <w:t>PASSED</w:t>
            </w:r>
          </w:p>
        </w:tc>
      </w:tr>
      <w:tr>
        <w:tc>
          <w:tcPr>
            <w:tcW w:type="dxa" w:w="1987"/>
          </w:tcPr>
          <w:p>
            <w:r>
              <w:t>ProfileIntegrationTests</w:t>
            </w:r>
          </w:p>
        </w:tc>
        <w:tc>
          <w:tcPr>
            <w:tcW w:type="dxa" w:w="1987"/>
          </w:tcPr>
          <w:p>
            <w:r>
              <w:t>IntegrationTest_MultipleUsersSeeded_ProfileSwitcherFunctionality</w:t>
            </w:r>
          </w:p>
        </w:tc>
        <w:tc>
          <w:tcPr>
            <w:tcW w:type="dxa" w:w="1987"/>
          </w:tcPr>
          <w:p>
            <w:r>
              <w:t>5 Users Seeded</w:t>
            </w:r>
          </w:p>
        </w:tc>
        <w:tc>
          <w:tcPr>
            <w:tcW w:type="dxa" w:w="1987"/>
          </w:tcPr>
          <w:p>
            <w:r>
              <w:t>Query Match</w:t>
            </w:r>
          </w:p>
        </w:tc>
        <w:tc>
          <w:tcPr>
            <w:tcW w:type="dxa" w:w="1987"/>
          </w:tcPr>
          <w:p>
            <w:r>
              <w:t>PASSED</w:t>
            </w:r>
          </w:p>
        </w:tc>
      </w:tr>
    </w:tbl>
    <w:p/>
    <w:p>
      <w:pPr>
        <w:pStyle w:val="Heading1"/>
      </w:pPr>
      <w:r>
        <w:t>5. Test Execution Command &amp; CLI Output</w:t>
      </w:r>
    </w:p>
    <w:p>
      <w:r>
        <w:rPr>
          <w:rFonts w:ascii="Calibri" w:hAnsi="Calibri"/>
        </w:rPr>
        <w:t>Command used to run automated test suite from terminal:</w:t>
        <w:br/>
      </w:r>
    </w:p>
    <w:p>
      <w:r>
        <w:rPr>
          <w:rFonts w:ascii="Consolas" w:hAnsi="Consolas"/>
          <w:b/>
          <w:sz w:val="22"/>
        </w:rPr>
        <w:t>dotnet test</w:t>
      </w:r>
    </w:p>
    <w:p>
      <w:r>
        <w:rPr>
          <w:rFonts w:ascii="Consolas" w:hAnsi="Consolas"/>
        </w:rPr>
        <w:t>Passed! - Failed: 0, Passed: 23, Skipped: 0, Total: 23, Duration: 2 s - UserProfileManagement.Tests.dll (net9.0)</w:t>
      </w:r>
    </w:p>
    <w:p>
      <w:pPr>
        <w:pStyle w:val="Heading1"/>
      </w:pPr>
      <w:r>
        <w:t>6. Submission Portal Description Text (Copy-Paste Ready)</w:t>
      </w:r>
    </w:p>
    <w:p>
      <w:r>
        <w:t>During Week 3 of my internship, I designed and implemented a complete automated unit and integration test suite for the ASP.NET Core 9.0 MVC User Profile Management application. The main goal was to ensure code reliability, test data integrity, and verify component interactions across all features.</w:t>
        <w:br/>
        <w:br/>
        <w:t>1. Test Suite Setup: I created a dedicated test project named UserProfileManagement.Tests using xUnit, Moq, and Entity Framework Core In-Memory Database. Both projects are linked in a solution file (UserProfileManagement.sln).</w:t>
        <w:br/>
        <w:br/>
        <w:t>2. Custom Attribute &amp; Model Validation Unit Tests: I wrote unit tests for NotInFutureDateAttribute to verify that past/present birth dates pass while future birth dates are rejected. I also wrote unit tests for UserProfile model data annotations, checking mandatory fields, valid email format, 10-digit phone regex, and max address length.</w:t>
        <w:br/>
        <w:br/>
        <w:t>3. Controller Unit Tests: I created unit tests for ProfileController covering Index, Edit, and Create actions. Tests check happy path rendering, empty database states, invalid IDs (id &lt;= 0), non-existent users, route parameter mismatches, invalid model states, and duplicate email prevention.</w:t>
        <w:br/>
        <w:br/>
        <w:t>4. Integration Lifecycle Tests: I implemented end-to-end integration tests that verify the entire user profile lifecycle (Create -&gt; Read -&gt; Update -&gt; Timestamp Persistence) and multi-user profile switcher query matching.</w:t>
        <w:br/>
        <w:br/>
        <w:t>All 23 automated tests passed cleanly via the command-line interface using 'dotnet test' with 0 failures and 100% pass rate.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6EF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