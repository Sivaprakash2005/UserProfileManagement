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6EFD"/>
          <w:sz w:val="36"/>
        </w:rPr>
        <w:t>WEEK 2 INTERNSHIP REPORT</w:t>
        <w:br/>
        <w:t>ASP.NET Core MVC User Profile Management</w:t>
      </w:r>
    </w:p>
    <w:p>
      <w:pPr>
        <w:jc w:val="center"/>
      </w:pPr>
      <w:r>
        <w:rPr>
          <w:rFonts w:ascii="Arial" w:hAnsi="Arial"/>
          <w:i/>
          <w:color w:val="6C757D"/>
          <w:sz w:val="20"/>
        </w:rPr>
        <w:t>Project Name: UserProfileManagement | Developer: Siva Prakash | Technology: ASP.NET Core 9.0 MVC</w:t>
      </w:r>
    </w:p>
    <w:p/>
    <w:p>
      <w:pPr>
        <w:pStyle w:val="Heading1"/>
      </w:pPr>
      <w:r>
        <w:t>1. Executive Summary &amp; Overview</w:t>
      </w:r>
    </w:p>
    <w:p>
      <w:r>
        <w:rPr>
          <w:rFonts w:ascii="Calibri" w:hAnsi="Calibri"/>
          <w:sz w:val="22"/>
        </w:rPr>
        <w:t>During Week 2 of the internship, the existing ASP.NET Core MVC User Profile Management System was upgraded with advanced feature enhancements, improved security, database optimizations, and a professional user interface. The primary objective was to transform the initial single-user demonstration app into a robust, secure, and multi-user profile management application while preserving all existing database structures and core framework architecture.</w:t>
      </w:r>
    </w:p>
    <w:p>
      <w:pPr>
        <w:pStyle w:val="Heading1"/>
      </w:pPr>
      <w:r>
        <w:t>2. Key Features Implemented in Week 2</w:t>
      </w:r>
    </w:p>
    <w:p>
      <w:pPr>
        <w:pStyle w:val="ListBullet"/>
      </w:pPr>
      <w:r>
        <w:rPr>
          <w:rFonts w:ascii="Calibri" w:hAnsi="Calibri"/>
          <w:b/>
          <w:sz w:val="22"/>
        </w:rPr>
        <w:t xml:space="preserve">Professional Responsive UI/UX Design: </w:t>
      </w:r>
      <w:r>
        <w:rPr>
          <w:rFonts w:ascii="Calibri" w:hAnsi="Calibri"/>
          <w:sz w:val="22"/>
        </w:rPr>
        <w:t>Re-designed all Razor views (Index, Edit, NoProfile, Create) using Bootstrap 5 and custom CSS. Added dynamic user profile avatars displaying initial letters, structured data rows, hover state transitions, and a mobile-responsive flexbox layout.</w:t>
      </w:r>
    </w:p>
    <w:p>
      <w:pPr>
        <w:pStyle w:val="ListBullet"/>
      </w:pPr>
      <w:r>
        <w:rPr>
          <w:rFonts w:ascii="Calibri" w:hAnsi="Calibri"/>
          <w:b/>
          <w:sz w:val="22"/>
        </w:rPr>
        <w:t xml:space="preserve">Multi-User Support &amp; Quick Profile Switcher: </w:t>
      </w:r>
      <w:r>
        <w:rPr>
          <w:rFonts w:ascii="Calibri" w:hAnsi="Calibri"/>
          <w:sz w:val="22"/>
        </w:rPr>
        <w:t>Added a 'Select Profile' bar at the top of the main profile view enabling 1-click switching between multiple user profiles. Seeded 5 default user profiles into SQL Server LocalDB (Siva Prakash, Priya Sharma, Rahul Kumar, Ananya Roy, Karthik Raja).</w:t>
      </w:r>
    </w:p>
    <w:p>
      <w:pPr>
        <w:pStyle w:val="ListBullet"/>
      </w:pPr>
      <w:r>
        <w:rPr>
          <w:rFonts w:ascii="Calibri" w:hAnsi="Calibri"/>
          <w:b/>
          <w:sz w:val="22"/>
        </w:rPr>
        <w:t xml:space="preserve">New Profile Creation Feature: </w:t>
      </w:r>
      <w:r>
        <w:rPr>
          <w:rFonts w:ascii="Calibri" w:hAnsi="Calibri"/>
          <w:sz w:val="22"/>
        </w:rPr>
        <w:t>Created a dedicated 'Add New Profile' page with client-side and server-side model validation and duplicate email check.</w:t>
      </w:r>
    </w:p>
    <w:p>
      <w:pPr>
        <w:pStyle w:val="ListBullet"/>
      </w:pPr>
      <w:r>
        <w:rPr>
          <w:rFonts w:ascii="Calibri" w:hAnsi="Calibri"/>
          <w:b/>
          <w:sz w:val="22"/>
        </w:rPr>
        <w:t xml:space="preserve">Advanced Validation &amp; Custom Attribute: </w:t>
      </w:r>
      <w:r>
        <w:rPr>
          <w:rFonts w:ascii="Calibri" w:hAnsi="Calibri"/>
          <w:sz w:val="22"/>
        </w:rPr>
        <w:t>Implemented strict DataAnnotations across model properties and created a custom validation attribute (NotInFutureDateAttribute) to prevent selecting future birth dates.</w:t>
      </w:r>
    </w:p>
    <w:p>
      <w:pPr>
        <w:pStyle w:val="ListBullet"/>
      </w:pPr>
      <w:r>
        <w:rPr>
          <w:rFonts w:ascii="Calibri" w:hAnsi="Calibri"/>
          <w:b/>
          <w:sz w:val="22"/>
        </w:rPr>
        <w:t xml:space="preserve">Entity Framework Query Optimization: </w:t>
      </w:r>
      <w:r>
        <w:rPr>
          <w:rFonts w:ascii="Calibri" w:hAnsi="Calibri"/>
          <w:sz w:val="22"/>
        </w:rPr>
        <w:t>Applied .AsNoTracking() to read-only queries in ProfileController to reduce memory allocation and increase database query performance.</w:t>
      </w:r>
    </w:p>
    <w:p>
      <w:pPr>
        <w:pStyle w:val="ListBullet"/>
      </w:pPr>
      <w:r>
        <w:rPr>
          <w:rFonts w:ascii="Calibri" w:hAnsi="Calibri"/>
          <w:b/>
          <w:sz w:val="22"/>
        </w:rPr>
        <w:t xml:space="preserve">Application Logging with ILogger: </w:t>
      </w:r>
      <w:r>
        <w:rPr>
          <w:rFonts w:ascii="Calibri" w:hAnsi="Calibri"/>
          <w:sz w:val="22"/>
        </w:rPr>
        <w:t>Integrated ASP.NET Core ILogger framework to record informational events (page loads, updates), warnings (missing profiles, validation failures), and database errors without logging sensitive user details.</w:t>
      </w:r>
    </w:p>
    <w:p>
      <w:pPr>
        <w:pStyle w:val="ListBullet"/>
      </w:pPr>
      <w:r>
        <w:rPr>
          <w:rFonts w:ascii="Calibri" w:hAnsi="Calibri"/>
          <w:b/>
          <w:sz w:val="22"/>
        </w:rPr>
        <w:t xml:space="preserve">Robust Exception Handling &amp; Security: </w:t>
      </w:r>
      <w:r>
        <w:rPr>
          <w:rFonts w:ascii="Calibri" w:hAnsi="Calibri"/>
          <w:sz w:val="22"/>
        </w:rPr>
        <w:t>Added try-catch blocks handling DbUpdateException cleanly with user-friendly TempData alert messages. Protected HTTP POST endpoints using [ValidateAntiForgeryToken] and over-posting prevention with explicit [Bind] parameters.</w:t>
      </w:r>
    </w:p>
    <w:p>
      <w:pPr>
        <w:pStyle w:val="Heading1"/>
      </w:pPr>
      <w:r>
        <w:t>3. Technology Stack &amp; Frameworks</w:t>
      </w:r>
    </w:p>
    <w:tbl>
      <w:tblPr>
        <w:tblStyle w:val="TableGrid"/>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Technology / Tool</w:t>
            </w:r>
          </w:p>
        </w:tc>
      </w:tr>
      <w:tr>
        <w:tc>
          <w:tcPr>
            <w:tcW w:type="dxa" w:w="4680"/>
          </w:tcPr>
          <w:p>
            <w:r>
              <w:t>Backend Framework</w:t>
            </w:r>
          </w:p>
        </w:tc>
        <w:tc>
          <w:tcPr>
            <w:tcW w:type="dxa" w:w="4680"/>
          </w:tcPr>
          <w:p>
            <w:r>
              <w:t>ASP.NET Core 9.0 MVC (C#)</w:t>
            </w:r>
          </w:p>
        </w:tc>
      </w:tr>
      <w:tr>
        <w:tc>
          <w:tcPr>
            <w:tcW w:type="dxa" w:w="4680"/>
          </w:tcPr>
          <w:p>
            <w:r>
              <w:t>Database &amp; ORM</w:t>
            </w:r>
          </w:p>
        </w:tc>
        <w:tc>
          <w:tcPr>
            <w:tcW w:type="dxa" w:w="4680"/>
          </w:tcPr>
          <w:p>
            <w:r>
              <w:t>SQL Server LocalDB &amp; Entity Framework Core 9.0</w:t>
            </w:r>
          </w:p>
        </w:tc>
      </w:tr>
      <w:tr>
        <w:tc>
          <w:tcPr>
            <w:tcW w:type="dxa" w:w="4680"/>
          </w:tcPr>
          <w:p>
            <w:r>
              <w:t>Frontend Styling</w:t>
            </w:r>
          </w:p>
        </w:tc>
        <w:tc>
          <w:tcPr>
            <w:tcW w:type="dxa" w:w="4680"/>
          </w:tcPr>
          <w:p>
            <w:r>
              <w:t>HTML5, CSS3, Bootstrap 5.3, Bootstrap Icons</w:t>
            </w:r>
          </w:p>
        </w:tc>
      </w:tr>
      <w:tr>
        <w:tc>
          <w:tcPr>
            <w:tcW w:type="dxa" w:w="4680"/>
          </w:tcPr>
          <w:p>
            <w:r>
              <w:t>Validation &amp; Security</w:t>
            </w:r>
          </w:p>
        </w:tc>
        <w:tc>
          <w:tcPr>
            <w:tcW w:type="dxa" w:w="4680"/>
          </w:tcPr>
          <w:p>
            <w:r>
              <w:t>System.ComponentModel.DataAnnotations, Antiforgery Tokens</w:t>
            </w:r>
          </w:p>
        </w:tc>
      </w:tr>
      <w:tr>
        <w:tc>
          <w:tcPr>
            <w:tcW w:type="dxa" w:w="4680"/>
          </w:tcPr>
          <w:p>
            <w:r>
              <w:t>Logging Framework</w:t>
            </w:r>
          </w:p>
        </w:tc>
        <w:tc>
          <w:tcPr>
            <w:tcW w:type="dxa" w:w="4680"/>
          </w:tcPr>
          <w:p>
            <w:r>
              <w:t>Microsoft.Extensions.Logging (ILogger)</w:t>
            </w:r>
          </w:p>
        </w:tc>
      </w:tr>
    </w:tbl>
    <w:p/>
    <w:p>
      <w:pPr>
        <w:pStyle w:val="Heading1"/>
      </w:pPr>
      <w:r>
        <w:t>4. Submission Description Text (Copy-Paste Ready)</w:t>
      </w:r>
    </w:p>
    <w:p>
      <w:r>
        <w:t>During Week 2 of my internship, I successfully upgraded the ASP.NET Core MVC User Profile Management project. The main goal was to introduce professional UI styling, strong validation rules, database query optimizations, structured logging, exception handling, and multi-user profile management.</w:t>
        <w:br/>
        <w:br/>
        <w:t>1. Modern UI/UX Layout: I re-designed the profile view using Bootstrap 5 and custom CSS. The layout includes a custom profile avatar circle with initial letters, clean field icons, hover card animations, and responsive mobile flexbox design.</w:t>
        <w:br/>
        <w:br/>
        <w:t>2. Multi-User Support &amp; Profile Selector: I added a 'Select Profile' bar that lets users switch between 5 seeded default profiles (Siva Prakash, Priya Sharma, Rahul Kumar, Ananya Roy, and Karthik Raja) with a single click. I also built an 'Add New Profile' feature for creating new users.</w:t>
        <w:br/>
        <w:br/>
        <w:t>3. Better Validation &amp; Security: I enhanced DataAnnotations for Full Name, Email, and Phone Number. I built a custom validation attribute (NotInFutureDateAttribute) to prevent future dates of birth. Forms are secured with [ValidateAntiForgeryToken] and over-posting protection using [Bind].</w:t>
        <w:br/>
        <w:br/>
        <w:t>4. EF Core Performance &amp; Logging: I optimized database reads using .AsNoTracking() for faster queries. I added ILogger logging to record page loads, validation warnings, and errors. I also implemented try-catch exception handling with clear TempData success and error alert banners.</w:t>
        <w:br/>
        <w:br/>
        <w:t>Overall, the project builds and runs cleanly with 0 errors and 0 warnings, meeting all Week 2 internship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6EF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