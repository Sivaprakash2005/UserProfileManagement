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D6EFD"/>
          <w:sz w:val="36"/>
        </w:rPr>
        <w:t>WEEK 4 INTERNSHIP REPORT</w:t>
        <w:br/>
        <w:t>Project Documentation, Deployment, and DevOps Integration</w:t>
      </w:r>
    </w:p>
    <w:p>
      <w:pPr>
        <w:jc w:val="center"/>
      </w:pPr>
      <w:r>
        <w:rPr>
          <w:rFonts w:ascii="Arial" w:hAnsi="Arial"/>
          <w:i/>
          <w:color w:val="6C757D"/>
          <w:sz w:val="20"/>
        </w:rPr>
        <w:t>Project: UserProfileManagement | Student Developer: Siva Prakash | Technology: ASP.NET Core 9.0, GitHub Actions &amp; Docker</w:t>
      </w:r>
    </w:p>
    <w:p/>
    <w:p>
      <w:pPr>
        <w:pStyle w:val="Heading1"/>
      </w:pPr>
      <w:r>
        <w:t>1. Executive Summary &amp; Objective</w:t>
      </w:r>
    </w:p>
    <w:p>
      <w:r>
        <w:rPr>
          <w:rFonts w:ascii="Calibri" w:hAnsi="Calibri"/>
          <w:sz w:val="22"/>
        </w:rPr>
        <w:t>In Week 4 of my internship, I focused on final project documentation, production deployment configuration, and DevOps pipeline integration for the ASP.NET Core 9.0 MVC User Profile Management application. The objective was to create a production-ready software package with automated Continuous Integration and Continuous Deployment (CI/CD) pipelines, containerized Docker deployment support, comprehensive system documentation, and repeatable release automation.</w:t>
      </w:r>
    </w:p>
    <w:p>
      <w:pPr>
        <w:pStyle w:val="Heading1"/>
      </w:pPr>
      <w:r>
        <w:t>2. Key Deliverables &amp; DevOps Accomplishments</w:t>
      </w:r>
    </w:p>
    <w:p>
      <w:pPr>
        <w:pStyle w:val="ListBullet"/>
      </w:pPr>
      <w:r>
        <w:rPr>
          <w:rFonts w:ascii="Calibri" w:hAnsi="Calibri"/>
          <w:b/>
          <w:sz w:val="22"/>
        </w:rPr>
        <w:t xml:space="preserve">Automated CI/CD Pipeline (.github/workflows/build-test-deploy.yml): </w:t>
      </w:r>
      <w:r>
        <w:rPr>
          <w:rFonts w:ascii="Calibri" w:hAnsi="Calibri"/>
          <w:sz w:val="22"/>
        </w:rPr>
        <w:t>Created a multi-job GitHub Actions workflow triggered on push and pull requests to main. Automates dependency restoration (dotnet restore), solution compilation in Release mode (dotnet build), automated xUnit testing (dotnet test), and production binary publishing (dotnet publish) with artifact uploading.</w:t>
      </w:r>
    </w:p>
    <w:p>
      <w:pPr>
        <w:pStyle w:val="ListBullet"/>
      </w:pPr>
      <w:r>
        <w:rPr>
          <w:rFonts w:ascii="Calibri" w:hAnsi="Calibri"/>
          <w:b/>
          <w:sz w:val="22"/>
        </w:rPr>
        <w:t xml:space="preserve">Containerized Docker Deployment (Dockerfile &amp; .dockerignore): </w:t>
      </w:r>
      <w:r>
        <w:rPr>
          <w:rFonts w:ascii="Calibri" w:hAnsi="Calibri"/>
          <w:sz w:val="22"/>
        </w:rPr>
        <w:t>Built a production-grade multi-stage Dockerfile utilizing ASP.NET Core 9.0 base runtime and SDK build images. Configured .dockerignore to optimize container build contexts and ensure lightweight containerized deployments.</w:t>
      </w:r>
    </w:p>
    <w:p>
      <w:pPr>
        <w:pStyle w:val="ListBullet"/>
      </w:pPr>
      <w:r>
        <w:rPr>
          <w:rFonts w:ascii="Calibri" w:hAnsi="Calibri"/>
          <w:b/>
          <w:sz w:val="22"/>
        </w:rPr>
        <w:t xml:space="preserve">Comprehensive System Documentation (README.md): </w:t>
      </w:r>
      <w:r>
        <w:rPr>
          <w:rFonts w:ascii="Calibri" w:hAnsi="Calibri"/>
          <w:sz w:val="22"/>
        </w:rPr>
        <w:t>Authored an exhaustive technical README file detailing project architecture, Entity Framework Core database schemas, local development setup commands, testing instructions, API route tables, and DevOps deployment guides.</w:t>
      </w:r>
    </w:p>
    <w:p>
      <w:pPr>
        <w:pStyle w:val="ListBullet"/>
      </w:pPr>
      <w:r>
        <w:rPr>
          <w:rFonts w:ascii="Calibri" w:hAnsi="Calibri"/>
          <w:b/>
          <w:sz w:val="22"/>
        </w:rPr>
        <w:t xml:space="preserve">Local Production Publish Verification: </w:t>
      </w:r>
      <w:r>
        <w:rPr>
          <w:rFonts w:ascii="Calibri" w:hAnsi="Calibri"/>
          <w:sz w:val="22"/>
        </w:rPr>
        <w:t>Verified local production binary generation using 'dotnet publish -c Release -o ./publish', confirming zero build warnings or errors in the release output package.</w:t>
      </w:r>
    </w:p>
    <w:p>
      <w:pPr>
        <w:pStyle w:val="Heading1"/>
      </w:pPr>
      <w:r>
        <w:t>3. DevOps Infrastructure &amp; Specifications Table</w:t>
      </w:r>
    </w:p>
    <w:tbl>
      <w:tblPr>
        <w:tblStyle w:val="TableGrid"/>
        <w:tblW w:type="auto" w:w="0"/>
        <w:tblLook w:firstColumn="1" w:firstRow="1" w:lastColumn="0" w:lastRow="0" w:noHBand="0" w:noVBand="1" w:val="04A0"/>
      </w:tblPr>
      <w:tblGrid>
        <w:gridCol w:w="4968"/>
        <w:gridCol w:w="4968"/>
      </w:tblGrid>
      <w:tr>
        <w:tc>
          <w:tcPr>
            <w:tcW w:type="dxa" w:w="4968"/>
          </w:tcPr>
          <w:p>
            <w:r>
              <w:rPr>
                <w:b/>
              </w:rPr>
              <w:t>DevOps Infrastructure Component</w:t>
            </w:r>
          </w:p>
        </w:tc>
        <w:tc>
          <w:tcPr>
            <w:tcW w:type="dxa" w:w="4968"/>
          </w:tcPr>
          <w:p>
            <w:r>
              <w:rPr>
                <w:b/>
              </w:rPr>
              <w:t>Specification &amp; Configuration</w:t>
            </w:r>
          </w:p>
        </w:tc>
      </w:tr>
      <w:tr>
        <w:tc>
          <w:tcPr>
            <w:tcW w:type="dxa" w:w="4968"/>
          </w:tcPr>
          <w:p>
            <w:r>
              <w:t>CI/CD Automation Tool</w:t>
            </w:r>
          </w:p>
        </w:tc>
        <w:tc>
          <w:tcPr>
            <w:tcW w:type="dxa" w:w="4968"/>
          </w:tcPr>
          <w:p>
            <w:r>
              <w:t>GitHub Actions (.github/workflows/build-test-deploy.yml)</w:t>
            </w:r>
          </w:p>
        </w:tc>
      </w:tr>
      <w:tr>
        <w:tc>
          <w:tcPr>
            <w:tcW w:type="dxa" w:w="4968"/>
          </w:tcPr>
          <w:p>
            <w:r>
              <w:t>Runner Operating System</w:t>
            </w:r>
          </w:p>
        </w:tc>
        <w:tc>
          <w:tcPr>
            <w:tcW w:type="dxa" w:w="4968"/>
          </w:tcPr>
          <w:p>
            <w:r>
              <w:t>Ubuntu Latest (ubuntu-latest)</w:t>
            </w:r>
          </w:p>
        </w:tc>
      </w:tr>
      <w:tr>
        <w:tc>
          <w:tcPr>
            <w:tcW w:type="dxa" w:w="4968"/>
          </w:tcPr>
          <w:p>
            <w:r>
              <w:t>Target .NET SDK Version</w:t>
            </w:r>
          </w:p>
        </w:tc>
        <w:tc>
          <w:tcPr>
            <w:tcW w:type="dxa" w:w="4968"/>
          </w:tcPr>
          <w:p>
            <w:r>
              <w:t>.NET 9.0.x</w:t>
            </w:r>
          </w:p>
        </w:tc>
      </w:tr>
      <w:tr>
        <w:tc>
          <w:tcPr>
            <w:tcW w:type="dxa" w:w="4968"/>
          </w:tcPr>
          <w:p>
            <w:r>
              <w:t>Build Configuration</w:t>
            </w:r>
          </w:p>
        </w:tc>
        <w:tc>
          <w:tcPr>
            <w:tcW w:type="dxa" w:w="4968"/>
          </w:tcPr>
          <w:p>
            <w:r>
              <w:t>Release Mode (dotnet build -c Release)</w:t>
            </w:r>
          </w:p>
        </w:tc>
      </w:tr>
      <w:tr>
        <w:tc>
          <w:tcPr>
            <w:tcW w:type="dxa" w:w="4968"/>
          </w:tcPr>
          <w:p>
            <w:r>
              <w:t>Automated Quality Gate</w:t>
            </w:r>
          </w:p>
        </w:tc>
        <w:tc>
          <w:tcPr>
            <w:tcW w:type="dxa" w:w="4968"/>
          </w:tcPr>
          <w:p>
            <w:r>
              <w:t>xUnit Test Runner (dotnet test --no-build)</w:t>
            </w:r>
          </w:p>
        </w:tc>
      </w:tr>
      <w:tr>
        <w:tc>
          <w:tcPr>
            <w:tcW w:type="dxa" w:w="4968"/>
          </w:tcPr>
          <w:p>
            <w:r>
              <w:t>Release Artifact Publisher</w:t>
            </w:r>
          </w:p>
        </w:tc>
        <w:tc>
          <w:tcPr>
            <w:tcW w:type="dxa" w:w="4968"/>
          </w:tcPr>
          <w:p>
            <w:r>
              <w:t>dotnet publish -c Release -o ./publish</w:t>
            </w:r>
          </w:p>
        </w:tc>
      </w:tr>
      <w:tr>
        <w:tc>
          <w:tcPr>
            <w:tcW w:type="dxa" w:w="4968"/>
          </w:tcPr>
          <w:p>
            <w:r>
              <w:t>Containerization Technology</w:t>
            </w:r>
          </w:p>
        </w:tc>
        <w:tc>
          <w:tcPr>
            <w:tcW w:type="dxa" w:w="4968"/>
          </w:tcPr>
          <w:p>
            <w:r>
              <w:t>Docker Multi-Stage Container Image (mcr.microsoft.com/dotnet/aspnet:9.0)</w:t>
            </w:r>
          </w:p>
        </w:tc>
      </w:tr>
      <w:tr>
        <w:tc>
          <w:tcPr>
            <w:tcW w:type="dxa" w:w="4968"/>
          </w:tcPr>
          <w:p>
            <w:r>
              <w:t>Exposed Ports</w:t>
            </w:r>
          </w:p>
        </w:tc>
        <w:tc>
          <w:tcPr>
            <w:tcW w:type="dxa" w:w="4968"/>
          </w:tcPr>
          <w:p>
            <w:r>
              <w:t>Port 80 (HTTP) / Port 443 (HTTPS)</w:t>
            </w:r>
          </w:p>
        </w:tc>
      </w:tr>
    </w:tbl>
    <w:p/>
    <w:p>
      <w:pPr>
        <w:pStyle w:val="Heading1"/>
      </w:pPr>
      <w:r>
        <w:t>4. Repeatable Deployment Process &amp; Testing</w:t>
      </w:r>
    </w:p>
    <w:p>
      <w:r>
        <w:rPr>
          <w:rFonts w:ascii="Calibri" w:hAnsi="Calibri"/>
        </w:rPr>
        <w:t>To verify that the deployment process is 100% repeatable across any environment, the application was compiled locally in Release mode and validated against container runtime specifications:</w:t>
        <w:br/>
        <w:br/>
        <w:t>1. Automated Pipeline Execution: Every Git commit automatically restores dependencies, builds the solution, executes 23 unit and integration tests, and packages release binaries.</w:t>
        <w:br/>
        <w:t>2. Production Publish Verification: Running 'dotnet publish UserProfileManagement.csproj -c Release -o ./publish' generated clean, self-contained deployment binaries ready for web hosting or cloud container instances.</w:t>
        <w:br/>
        <w:t>3. Container Execution: The multi-stage Dockerfile allows running the production container with 'docker run -d -p 8080:80 user-profile-app', assuring seamless cloud platform compatibility.</w:t>
      </w:r>
    </w:p>
    <w:p>
      <w:pPr>
        <w:pStyle w:val="Heading1"/>
      </w:pPr>
      <w:r>
        <w:t>5. Submission Portal Description Text (Copy-Paste Ready)</w:t>
      </w:r>
    </w:p>
    <w:p>
      <w:r>
        <w:t>During Week 4 of my internship, I completed the final project documentation, deployment configuration, and DevOps CI/CD pipeline integration for the ASP.NET Core 9.0 MVC User Profile Management application. The main goal was to ensure the application is production-ready, repeatable to deploy, and thoroughly documented for software engineering collaboration.</w:t>
        <w:br/>
        <w:br/>
        <w:t>1. GitHub Actions CI/CD Pipeline: I built a complete CI/CD workflow (.github/workflows/build-test-deploy.yml) that automatically restores dependencies, builds the solution in Release mode, runs the 23-test automated xUnit suite, and publishes production build artifacts on every push or pull request to the main branch.</w:t>
        <w:br/>
        <w:br/>
        <w:t>2. Docker Containerization: I created a multi-stage Dockerfile and .dockerignore file. The Docker build uses official Microsoft .NET 9.0 SDK and ASP.NET runtime images to enable lightweight, containerized deployment across any cloud or local environment.</w:t>
        <w:br/>
        <w:br/>
        <w:t>3. System Documentation: I created an exhaustive README.md file covering project architecture, Entity Framework Core database schemas, local setup commands, test execution, route tables, and container deployment instructions.</w:t>
        <w:br/>
        <w:br/>
        <w:t>4. Deployment Verification: I tested and verified local production publishing using 'dotnet publish -c Release -o ./publish', confirming that the release package compiles with 0 errors and 0 warnings.</w:t>
        <w:br/>
        <w:br/>
        <w:t>Overall, the project is completely finalized, fully documented, and ready for production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6EF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